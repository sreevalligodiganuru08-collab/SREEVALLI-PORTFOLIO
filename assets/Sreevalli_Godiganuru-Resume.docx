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C990" w14:textId="77777777" w:rsidR="004743ED" w:rsidRDefault="00000000">
      <w:pPr>
        <w:spacing w:after="20"/>
        <w:jc w:val="center"/>
      </w:pPr>
      <w:r>
        <w:rPr>
          <w:b/>
          <w:color w:val="1F4E79"/>
          <w:sz w:val="40"/>
        </w:rPr>
        <w:t>Sreevalli Godiganuru</w:t>
      </w:r>
    </w:p>
    <w:p w14:paraId="33996105" w14:textId="0A857E8F" w:rsidR="004743ED" w:rsidRDefault="005D0ECD">
      <w:pPr>
        <w:spacing w:after="100"/>
        <w:jc w:val="center"/>
      </w:pPr>
      <w:proofErr w:type="gramStart"/>
      <w:r>
        <w:rPr>
          <w:sz w:val="15"/>
        </w:rPr>
        <w:t>7093640638</w:t>
      </w:r>
      <w:r w:rsidR="00000000">
        <w:rPr>
          <w:sz w:val="15"/>
        </w:rPr>
        <w:t xml:space="preserve">  |</w:t>
      </w:r>
      <w:proofErr w:type="gramEnd"/>
      <w:r w:rsidR="00000000">
        <w:rPr>
          <w:sz w:val="15"/>
        </w:rPr>
        <w:t xml:space="preserve">  </w:t>
      </w:r>
      <w:hyperlink r:id="rId8" w:history="1">
        <w:r w:rsidRPr="00F374B2">
          <w:rPr>
            <w:rStyle w:val="Hyperlink"/>
            <w:sz w:val="15"/>
          </w:rPr>
          <w:t>sreevalligodiganuru08@gmail.com</w:t>
        </w:r>
      </w:hyperlink>
      <w:r>
        <w:rPr>
          <w:sz w:val="15"/>
        </w:rPr>
        <w:t xml:space="preserve"> </w:t>
      </w:r>
      <w:r w:rsidR="00000000">
        <w:rPr>
          <w:sz w:val="15"/>
        </w:rPr>
        <w:t xml:space="preserve">  | </w:t>
      </w:r>
      <w:hyperlink r:id="rId9" w:history="1">
        <w:r w:rsidRPr="0086281D">
          <w:rPr>
            <w:rStyle w:val="Hyperlink"/>
            <w:sz w:val="15"/>
          </w:rPr>
          <w:t>www.linkedin.com/in/sreevalli-godiganuru-72a338389</w:t>
        </w:r>
      </w:hyperlink>
      <w:r>
        <w:rPr>
          <w:sz w:val="15"/>
        </w:rPr>
        <w:t xml:space="preserve"> </w:t>
      </w:r>
      <w:r w:rsidR="00000000">
        <w:rPr>
          <w:sz w:val="15"/>
        </w:rPr>
        <w:t xml:space="preserve">   |  </w:t>
      </w:r>
      <w:hyperlink r:id="rId10" w:history="1">
        <w:r w:rsidRPr="00F374B2">
          <w:rPr>
            <w:rStyle w:val="Hyperlink"/>
            <w:sz w:val="15"/>
          </w:rPr>
          <w:t>https://github.com/sreevalligodiganuru08-collab</w:t>
        </w:r>
      </w:hyperlink>
      <w:r>
        <w:rPr>
          <w:sz w:val="15"/>
        </w:rPr>
        <w:t xml:space="preserve"> </w:t>
      </w:r>
      <w:r w:rsidR="00000000">
        <w:rPr>
          <w:sz w:val="15"/>
        </w:rPr>
        <w:t xml:space="preserve">  |  </w:t>
      </w:r>
      <w:hyperlink r:id="rId11" w:history="1">
        <w:r w:rsidRPr="00F374B2">
          <w:rPr>
            <w:rStyle w:val="Hyperlink"/>
            <w:sz w:val="15"/>
          </w:rPr>
          <w:t>https://godiganurusreevalli-portfolio.netlify.app/</w:t>
        </w:r>
      </w:hyperlink>
      <w:r>
        <w:rPr>
          <w:sz w:val="15"/>
        </w:rPr>
        <w:t xml:space="preserve"> </w:t>
      </w:r>
    </w:p>
    <w:p w14:paraId="1E2BD024" w14:textId="77777777" w:rsidR="004743ED" w:rsidRDefault="00000000">
      <w:pPr>
        <w:spacing w:before="80" w:after="40"/>
      </w:pPr>
      <w:r>
        <w:rPr>
          <w:b/>
          <w:color w:val="1F4E79"/>
          <w:sz w:val="19"/>
        </w:rPr>
        <w:t>PROFESSIONAL SUMMARY</w:t>
      </w:r>
    </w:p>
    <w:p w14:paraId="11DCA7F5" w14:textId="77777777" w:rsidR="004743ED" w:rsidRDefault="00000000">
      <w:r>
        <w:t>B.Tech CSE (AI &amp; ML) undergraduate with hands-on experience building AI/ML and full-stack applications, developing backend APIs, working with databases, and solving practical problems through projects and hackathons. Strong foundation in Java OOP, Python, web technologies, MongoDB, and machine learning fundamentals.</w:t>
      </w:r>
    </w:p>
    <w:p w14:paraId="5924224B" w14:textId="77777777" w:rsidR="004743ED" w:rsidRDefault="00000000">
      <w:pPr>
        <w:spacing w:before="80" w:after="40"/>
      </w:pPr>
      <w:r>
        <w:rPr>
          <w:b/>
          <w:color w:val="1F4E79"/>
          <w:sz w:val="19"/>
        </w:rPr>
        <w:t>TECHNICAL SKILLS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4743ED" w14:paraId="710451AC" w14:textId="77777777">
        <w:trPr>
          <w:jc w:val="center"/>
        </w:trPr>
        <w:tc>
          <w:tcPr>
            <w:tcW w:w="5328" w:type="dxa"/>
            <w:vAlign w:val="center"/>
          </w:tcPr>
          <w:p w14:paraId="5A446B3D" w14:textId="77777777" w:rsidR="004743ED" w:rsidRDefault="00000000">
            <w:r>
              <w:rPr>
                <w:b/>
              </w:rPr>
              <w:t>Programming</w:t>
            </w:r>
          </w:p>
        </w:tc>
        <w:tc>
          <w:tcPr>
            <w:tcW w:w="5328" w:type="dxa"/>
            <w:vAlign w:val="center"/>
          </w:tcPr>
          <w:p w14:paraId="0DD2F4C1" w14:textId="217EBC95" w:rsidR="004743ED" w:rsidRDefault="00000000">
            <w:r>
              <w:t>Java (OOP &amp; fundamentals), Python (fundamentals)</w:t>
            </w:r>
            <w:r w:rsidR="006B1531">
              <w:t xml:space="preserve"> and </w:t>
            </w:r>
            <w:r w:rsidR="006B1531" w:rsidRPr="006B1531">
              <w:rPr>
                <w:b/>
                <w:bCs/>
              </w:rPr>
              <w:t>Python Libraries:</w:t>
            </w:r>
            <w:r w:rsidR="006B1531" w:rsidRPr="006B1531">
              <w:t xml:space="preserve"> NumPy, Pandas, Matplotlib, Scikit-learn, OpenCV, </w:t>
            </w:r>
            <w:proofErr w:type="spellStart"/>
            <w:r w:rsidR="006B1531" w:rsidRPr="006B1531">
              <w:t>PyTesseract</w:t>
            </w:r>
            <w:proofErr w:type="spellEnd"/>
            <w:r w:rsidR="006B1531">
              <w:t>.</w:t>
            </w:r>
          </w:p>
        </w:tc>
      </w:tr>
      <w:tr w:rsidR="004743ED" w14:paraId="15962B6A" w14:textId="77777777">
        <w:trPr>
          <w:jc w:val="center"/>
        </w:trPr>
        <w:tc>
          <w:tcPr>
            <w:tcW w:w="5328" w:type="dxa"/>
            <w:vAlign w:val="center"/>
          </w:tcPr>
          <w:p w14:paraId="4DBE3137" w14:textId="77777777" w:rsidR="004743ED" w:rsidRDefault="00000000">
            <w:r>
              <w:rPr>
                <w:b/>
              </w:rPr>
              <w:t>Web Development</w:t>
            </w:r>
          </w:p>
        </w:tc>
        <w:tc>
          <w:tcPr>
            <w:tcW w:w="5328" w:type="dxa"/>
            <w:vAlign w:val="center"/>
          </w:tcPr>
          <w:p w14:paraId="1472DD08" w14:textId="77777777" w:rsidR="004743ED" w:rsidRDefault="00000000">
            <w:r>
              <w:t>HTML, CSS, JavaScript</w:t>
            </w:r>
          </w:p>
        </w:tc>
      </w:tr>
      <w:tr w:rsidR="004743ED" w14:paraId="0E1A1DC5" w14:textId="77777777">
        <w:trPr>
          <w:jc w:val="center"/>
        </w:trPr>
        <w:tc>
          <w:tcPr>
            <w:tcW w:w="5328" w:type="dxa"/>
            <w:vAlign w:val="center"/>
          </w:tcPr>
          <w:p w14:paraId="3D0C3B21" w14:textId="77777777" w:rsidR="004743ED" w:rsidRDefault="00000000">
            <w:r>
              <w:rPr>
                <w:b/>
              </w:rPr>
              <w:t>Backend &amp; Frameworks</w:t>
            </w:r>
          </w:p>
        </w:tc>
        <w:tc>
          <w:tcPr>
            <w:tcW w:w="5328" w:type="dxa"/>
            <w:vAlign w:val="center"/>
          </w:tcPr>
          <w:p w14:paraId="19452E9E" w14:textId="77777777" w:rsidR="004743ED" w:rsidRDefault="00000000">
            <w:r>
              <w:t>FastAPI, Django</w:t>
            </w:r>
          </w:p>
        </w:tc>
      </w:tr>
      <w:tr w:rsidR="004743ED" w14:paraId="089B80A2" w14:textId="77777777">
        <w:trPr>
          <w:jc w:val="center"/>
        </w:trPr>
        <w:tc>
          <w:tcPr>
            <w:tcW w:w="5328" w:type="dxa"/>
            <w:vAlign w:val="center"/>
          </w:tcPr>
          <w:p w14:paraId="1AF4D527" w14:textId="77777777" w:rsidR="004743ED" w:rsidRDefault="00000000">
            <w:r>
              <w:rPr>
                <w:b/>
              </w:rPr>
              <w:t>AI / ML</w:t>
            </w:r>
          </w:p>
        </w:tc>
        <w:tc>
          <w:tcPr>
            <w:tcW w:w="5328" w:type="dxa"/>
            <w:vAlign w:val="center"/>
          </w:tcPr>
          <w:p w14:paraId="3DA1F0B1" w14:textId="77777777" w:rsidR="004743ED" w:rsidRDefault="00000000">
            <w:r>
              <w:t>Machine Learning fundamentals, basic ML algorithms, anomaly detection</w:t>
            </w:r>
          </w:p>
        </w:tc>
      </w:tr>
      <w:tr w:rsidR="004743ED" w14:paraId="5CCA5254" w14:textId="77777777">
        <w:trPr>
          <w:jc w:val="center"/>
        </w:trPr>
        <w:tc>
          <w:tcPr>
            <w:tcW w:w="5328" w:type="dxa"/>
            <w:vAlign w:val="center"/>
          </w:tcPr>
          <w:p w14:paraId="50A28185" w14:textId="77777777" w:rsidR="004743ED" w:rsidRDefault="00000000">
            <w:r>
              <w:rPr>
                <w:b/>
              </w:rPr>
              <w:t>Database</w:t>
            </w:r>
          </w:p>
        </w:tc>
        <w:tc>
          <w:tcPr>
            <w:tcW w:w="5328" w:type="dxa"/>
            <w:vAlign w:val="center"/>
          </w:tcPr>
          <w:p w14:paraId="054FADC7" w14:textId="77777777" w:rsidR="004743ED" w:rsidRDefault="00000000">
            <w:r>
              <w:t>MongoDB</w:t>
            </w:r>
          </w:p>
        </w:tc>
      </w:tr>
      <w:tr w:rsidR="004743ED" w14:paraId="750DFBC9" w14:textId="77777777">
        <w:trPr>
          <w:jc w:val="center"/>
        </w:trPr>
        <w:tc>
          <w:tcPr>
            <w:tcW w:w="5328" w:type="dxa"/>
            <w:vAlign w:val="center"/>
          </w:tcPr>
          <w:p w14:paraId="58C552B5" w14:textId="77777777" w:rsidR="004743ED" w:rsidRDefault="00000000">
            <w:r>
              <w:rPr>
                <w:b/>
              </w:rPr>
              <w:t>Tools</w:t>
            </w:r>
          </w:p>
        </w:tc>
        <w:tc>
          <w:tcPr>
            <w:tcW w:w="5328" w:type="dxa"/>
            <w:vAlign w:val="center"/>
          </w:tcPr>
          <w:p w14:paraId="2502BCB4" w14:textId="50210684" w:rsidR="004743ED" w:rsidRDefault="00000000">
            <w:r>
              <w:t>Git, GitHub, VS Code</w:t>
            </w:r>
            <w:r w:rsidR="005D0ECD">
              <w:t xml:space="preserve">, Deployment </w:t>
            </w:r>
            <w:proofErr w:type="gramStart"/>
            <w:r w:rsidR="005D0ECD">
              <w:t>tools :</w:t>
            </w:r>
            <w:proofErr w:type="gramEnd"/>
            <w:r w:rsidR="005D0ECD">
              <w:t xml:space="preserve"> Rendor and Netlify, AI Tools: </w:t>
            </w:r>
            <w:proofErr w:type="spellStart"/>
            <w:r w:rsidR="005D0ECD">
              <w:t>Chatgpt</w:t>
            </w:r>
            <w:proofErr w:type="spellEnd"/>
            <w:r w:rsidR="005D0ECD">
              <w:t xml:space="preserve">, codex, Claude, </w:t>
            </w:r>
            <w:proofErr w:type="gramStart"/>
            <w:r w:rsidR="005D0ECD">
              <w:t>Perplexity  and</w:t>
            </w:r>
            <w:proofErr w:type="gramEnd"/>
            <w:r w:rsidR="005D0ECD">
              <w:t xml:space="preserve"> Antigravity.</w:t>
            </w:r>
          </w:p>
        </w:tc>
      </w:tr>
      <w:tr w:rsidR="004743ED" w14:paraId="117D9FB8" w14:textId="77777777">
        <w:trPr>
          <w:jc w:val="center"/>
        </w:trPr>
        <w:tc>
          <w:tcPr>
            <w:tcW w:w="5328" w:type="dxa"/>
            <w:vAlign w:val="center"/>
          </w:tcPr>
          <w:p w14:paraId="34814947" w14:textId="77777777" w:rsidR="004743ED" w:rsidRDefault="00000000">
            <w:r>
              <w:rPr>
                <w:b/>
              </w:rPr>
              <w:t>Computer Fundamentals</w:t>
            </w:r>
          </w:p>
        </w:tc>
        <w:tc>
          <w:tcPr>
            <w:tcW w:w="5328" w:type="dxa"/>
            <w:vAlign w:val="center"/>
          </w:tcPr>
          <w:p w14:paraId="5EE4FAFD" w14:textId="77777777" w:rsidR="004743ED" w:rsidRDefault="00000000">
            <w:r>
              <w:t>OOP, basic data structures &amp; algorithms, APIs, software development fundamentals</w:t>
            </w:r>
          </w:p>
        </w:tc>
      </w:tr>
    </w:tbl>
    <w:p w14:paraId="1B650739" w14:textId="77777777" w:rsidR="004743ED" w:rsidRDefault="00000000">
      <w:pPr>
        <w:spacing w:before="80" w:after="40"/>
      </w:pPr>
      <w:r>
        <w:rPr>
          <w:b/>
          <w:color w:val="1F4E79"/>
          <w:sz w:val="19"/>
        </w:rPr>
        <w:t>PROJECTS</w:t>
      </w:r>
    </w:p>
    <w:p w14:paraId="0DD2E416" w14:textId="77777777" w:rsidR="004743ED" w:rsidRDefault="00000000">
      <w:pPr>
        <w:spacing w:after="0"/>
      </w:pPr>
      <w:r>
        <w:rPr>
          <w:b/>
          <w:sz w:val="18"/>
        </w:rPr>
        <w:t>MPLAD Sentinel</w:t>
      </w:r>
      <w:r>
        <w:rPr>
          <w:i/>
        </w:rPr>
        <w:t xml:space="preserve"> — AI-Powered Project Monitoring &amp; Integrity Platform</w:t>
      </w:r>
    </w:p>
    <w:p w14:paraId="6E84D351" w14:textId="77777777" w:rsidR="004743ED" w:rsidRDefault="00000000">
      <w:pPr>
        <w:spacing w:after="30"/>
        <w:ind w:left="216"/>
      </w:pPr>
      <w:r>
        <w:t>Built an AI-assisted platform to compare planned and reported project information, identify unusual patterns, prioritize cases, and support investigation. Implemented anomaly analysis with Isolation Forest/statistical methods using React/TypeScript, Node.js/Express, MongoDB, and supporting risk-analysis components.</w:t>
      </w:r>
    </w:p>
    <w:p w14:paraId="78ABB485" w14:textId="77777777" w:rsidR="004743ED" w:rsidRDefault="00000000">
      <w:pPr>
        <w:spacing w:after="0"/>
      </w:pPr>
      <w:r>
        <w:rPr>
          <w:b/>
          <w:sz w:val="18"/>
        </w:rPr>
        <w:t>FindIt AI</w:t>
      </w:r>
      <w:r>
        <w:rPr>
          <w:i/>
        </w:rPr>
        <w:t xml:space="preserve"> — AI-Powered Lost &amp; Found Platform</w:t>
      </w:r>
    </w:p>
    <w:p w14:paraId="6E395A4F" w14:textId="77777777" w:rsidR="004743ED" w:rsidRDefault="00000000">
      <w:pPr>
        <w:spacing w:after="30"/>
        <w:ind w:left="216"/>
      </w:pPr>
      <w:r>
        <w:t>Built a MERN-based lost-and-found platform with user authentication, item reporting and search, and claim-management workflows, applying AI-assisted functionality to make locating and managing lost items more efficient.</w:t>
      </w:r>
    </w:p>
    <w:p w14:paraId="294A7C9D" w14:textId="77777777" w:rsidR="004743ED" w:rsidRDefault="00000000">
      <w:pPr>
        <w:spacing w:after="0"/>
      </w:pPr>
      <w:r>
        <w:rPr>
          <w:b/>
          <w:sz w:val="18"/>
        </w:rPr>
        <w:t>Serve Sync</w:t>
      </w:r>
      <w:r>
        <w:rPr>
          <w:i/>
        </w:rPr>
        <w:t xml:space="preserve"> — Canteen Management Application</w:t>
      </w:r>
    </w:p>
    <w:p w14:paraId="299B6CE0" w14:textId="77777777" w:rsidR="004743ED" w:rsidRDefault="00000000">
      <w:pPr>
        <w:spacing w:after="30"/>
        <w:ind w:left="216"/>
      </w:pPr>
      <w:r>
        <w:t>Developed a canteen-focused application to streamline food-service operations through a digital workflow for managing canteen activities.</w:t>
      </w:r>
    </w:p>
    <w:p w14:paraId="4AAC9F0C" w14:textId="77777777" w:rsidR="004743ED" w:rsidRDefault="00000000">
      <w:pPr>
        <w:spacing w:before="80" w:after="40"/>
      </w:pPr>
      <w:r>
        <w:rPr>
          <w:b/>
          <w:color w:val="1F4E79"/>
          <w:sz w:val="19"/>
        </w:rPr>
        <w:t>INTERNSHIP EXPERIENCE</w:t>
      </w:r>
    </w:p>
    <w:p w14:paraId="5B5E68BF" w14:textId="2CBEC95C" w:rsidR="004743ED" w:rsidRDefault="00000000">
      <w:pPr>
        <w:spacing w:after="0"/>
      </w:pPr>
      <w:r>
        <w:rPr>
          <w:b/>
        </w:rPr>
        <w:t>CodeAlpha — Data Science Intern</w:t>
      </w:r>
      <w:r>
        <w:t xml:space="preserve"> | </w:t>
      </w:r>
      <w:r w:rsidR="005D0ECD">
        <w:t>Duration:</w:t>
      </w:r>
      <w:r w:rsidR="005D0ECD" w:rsidRPr="005D0ECD">
        <w:t xml:space="preserve">1 </w:t>
      </w:r>
      <w:r w:rsidR="005D0ECD">
        <w:t>Month</w:t>
      </w:r>
    </w:p>
    <w:p w14:paraId="4FE55BF9" w14:textId="77777777" w:rsidR="004743ED" w:rsidRDefault="00000000">
      <w:pPr>
        <w:spacing w:after="20"/>
        <w:ind w:left="259" w:hanging="173"/>
      </w:pPr>
      <w:r>
        <w:rPr>
          <w:b/>
        </w:rPr>
        <w:t xml:space="preserve">• </w:t>
      </w:r>
      <w:r>
        <w:t>Completed practical data-science projects using Python, including Unemployment Analysis in India, Car Price Prediction, and Iris Flower Classification.</w:t>
      </w:r>
    </w:p>
    <w:p w14:paraId="2D065193" w14:textId="77777777" w:rsidR="004743ED" w:rsidRDefault="00000000">
      <w:pPr>
        <w:spacing w:after="20"/>
        <w:ind w:left="259" w:hanging="173"/>
      </w:pPr>
      <w:r>
        <w:rPr>
          <w:b/>
        </w:rPr>
        <w:t xml:space="preserve">• </w:t>
      </w:r>
      <w:r>
        <w:t>Applied Pandas, NumPy, Matplotlib/Seaborn and machine-learning workflows for data cleaning, exploratory analysis, visualization, model training, evaluation, and prediction.</w:t>
      </w:r>
    </w:p>
    <w:p w14:paraId="66744061" w14:textId="14DA725F" w:rsidR="004743ED" w:rsidRDefault="00000000">
      <w:pPr>
        <w:spacing w:after="0"/>
      </w:pPr>
      <w:r>
        <w:rPr>
          <w:b/>
        </w:rPr>
        <w:t>AI/ML Engineer Internship</w:t>
      </w:r>
      <w:r>
        <w:t xml:space="preserve"> | </w:t>
      </w:r>
      <w:r w:rsidR="005D0ECD">
        <w:t>Pluto Academy</w:t>
      </w:r>
      <w:r>
        <w:t xml:space="preserve"> | </w:t>
      </w:r>
      <w:r w:rsidR="005D0ECD">
        <w:t>Duration: 1 Month</w:t>
      </w:r>
    </w:p>
    <w:p w14:paraId="14D6AA20" w14:textId="77777777" w:rsidR="004743ED" w:rsidRDefault="00000000">
      <w:pPr>
        <w:spacing w:after="20"/>
        <w:ind w:left="259" w:hanging="173"/>
      </w:pPr>
      <w:r>
        <w:rPr>
          <w:b/>
        </w:rPr>
        <w:t xml:space="preserve">• </w:t>
      </w:r>
      <w:r>
        <w:t>Worked on practical AI/ML development tasks and applied machine-learning concepts through project-based implementation.</w:t>
      </w:r>
    </w:p>
    <w:p w14:paraId="0A493BC9" w14:textId="77777777" w:rsidR="004743ED" w:rsidRDefault="00000000">
      <w:pPr>
        <w:spacing w:before="80" w:after="40"/>
      </w:pPr>
      <w:r>
        <w:rPr>
          <w:b/>
          <w:color w:val="1F4E79"/>
          <w:sz w:val="19"/>
        </w:rPr>
        <w:t>LEADERSHIP &amp; INITIATIVES</w:t>
      </w:r>
    </w:p>
    <w:p w14:paraId="36873D4D" w14:textId="77777777" w:rsidR="004743ED" w:rsidRDefault="00000000">
      <w:pPr>
        <w:spacing w:after="0"/>
      </w:pPr>
      <w:r>
        <w:rPr>
          <w:b/>
        </w:rPr>
        <w:t>SLTC — Student-Led Technical Community</w:t>
      </w:r>
      <w:r>
        <w:t xml:space="preserve"> | Founder / Community Lead</w:t>
      </w:r>
    </w:p>
    <w:p w14:paraId="7D477E0C" w14:textId="77777777" w:rsidR="004743ED" w:rsidRDefault="00000000">
      <w:pPr>
        <w:spacing w:after="30"/>
        <w:ind w:left="216"/>
      </w:pPr>
      <w:r>
        <w:t>Initiated “BY STUDENTS • FOR STUDENTS” to create a peer-learning space where students share technical knowledge, conduct practical sessions, collaborate, and grow together. Worked with a five-member founding team.</w:t>
      </w:r>
    </w:p>
    <w:p w14:paraId="3ABB92B6" w14:textId="77777777" w:rsidR="004743ED" w:rsidRDefault="00000000">
      <w:pPr>
        <w:spacing w:before="80" w:after="40"/>
      </w:pPr>
      <w:r>
        <w:rPr>
          <w:b/>
          <w:color w:val="1F4E79"/>
          <w:sz w:val="19"/>
        </w:rPr>
        <w:t>ACHIEVEMENTS</w:t>
      </w:r>
    </w:p>
    <w:p w14:paraId="48F82FCD" w14:textId="77777777" w:rsidR="004743ED" w:rsidRDefault="00000000">
      <w:pPr>
        <w:spacing w:after="20"/>
        <w:ind w:left="259" w:hanging="173"/>
      </w:pPr>
      <w:r>
        <w:rPr>
          <w:b/>
        </w:rPr>
        <w:t xml:space="preserve">• </w:t>
      </w:r>
      <w:r>
        <w:t>Eureka Ideathon — 3rd Prize.</w:t>
      </w:r>
    </w:p>
    <w:p w14:paraId="744EA396" w14:textId="13A6144E" w:rsidR="004743ED" w:rsidRDefault="00000000">
      <w:pPr>
        <w:spacing w:after="20"/>
        <w:ind w:left="259" w:hanging="173"/>
      </w:pPr>
      <w:r>
        <w:rPr>
          <w:b/>
        </w:rPr>
        <w:t xml:space="preserve">• </w:t>
      </w:r>
      <w:r>
        <w:t>Smart India</w:t>
      </w:r>
      <w:r w:rsidR="005D0ECD">
        <w:t xml:space="preserve"> Internal</w:t>
      </w:r>
      <w:r>
        <w:t xml:space="preserve"> Hackathon — Selected among the Top 10 teams in the internal college round; received an appreciation certificate.</w:t>
      </w:r>
    </w:p>
    <w:p w14:paraId="07E6A2B6" w14:textId="77777777" w:rsidR="004743ED" w:rsidRDefault="00000000">
      <w:pPr>
        <w:spacing w:after="20"/>
        <w:ind w:left="259" w:hanging="173"/>
      </w:pPr>
      <w:r>
        <w:rPr>
          <w:b/>
        </w:rPr>
        <w:t xml:space="preserve">• </w:t>
      </w:r>
      <w:r>
        <w:t>Siddharth Institute Hackathon — Ranked 37th among 300 participants.</w:t>
      </w:r>
    </w:p>
    <w:p w14:paraId="35FCE547" w14:textId="77777777" w:rsidR="004743ED" w:rsidRDefault="00000000">
      <w:pPr>
        <w:spacing w:before="80" w:after="40"/>
      </w:pPr>
      <w:r>
        <w:rPr>
          <w:b/>
          <w:color w:val="1F4E79"/>
          <w:sz w:val="19"/>
        </w:rPr>
        <w:t>HACKATHONS &amp; ACTIVITIES</w:t>
      </w:r>
    </w:p>
    <w:p w14:paraId="2FA3046E" w14:textId="317A0569" w:rsidR="005D0ECD" w:rsidRDefault="00000000">
      <w:pPr>
        <w:spacing w:after="20"/>
        <w:ind w:left="259" w:hanging="173"/>
      </w:pPr>
      <w:r>
        <w:rPr>
          <w:b/>
        </w:rPr>
        <w:lastRenderedPageBreak/>
        <w:t xml:space="preserve">• </w:t>
      </w:r>
      <w:r>
        <w:t xml:space="preserve">Hackathon </w:t>
      </w:r>
      <w:proofErr w:type="gramStart"/>
      <w:r>
        <w:t>participation</w:t>
      </w:r>
      <w:r w:rsidR="005D0ECD">
        <w:t>(</w:t>
      </w:r>
      <w:proofErr w:type="gramEnd"/>
      <w:r w:rsidR="005D0ECD">
        <w:t>Offline)</w:t>
      </w:r>
      <w:r>
        <w:t xml:space="preserve">: </w:t>
      </w:r>
      <w:r w:rsidR="005D0ECD">
        <w:t>V</w:t>
      </w:r>
      <w:r>
        <w:t xml:space="preserve">ITS College 24-Hour Hackathon; Siddharth Institute 24-Hour Hackathon; Smart India </w:t>
      </w:r>
      <w:r w:rsidR="005D0ECD">
        <w:t xml:space="preserve">Internal </w:t>
      </w:r>
      <w:r>
        <w:t>Hackathon; Coimbatore Institute Hackathon</w:t>
      </w:r>
      <w:r w:rsidR="005D0ECD">
        <w:t>.</w:t>
      </w:r>
      <w:r>
        <w:t xml:space="preserve"> </w:t>
      </w:r>
    </w:p>
    <w:p w14:paraId="41F4A15F" w14:textId="2E462C92" w:rsidR="004743ED" w:rsidRDefault="005D0ECD" w:rsidP="005D0ECD">
      <w:pPr>
        <w:spacing w:after="20"/>
      </w:pPr>
      <w:r>
        <w:rPr>
          <w:b/>
        </w:rPr>
        <w:t xml:space="preserve">  </w:t>
      </w:r>
      <w:r>
        <w:rPr>
          <w:b/>
        </w:rPr>
        <w:t xml:space="preserve">• </w:t>
      </w:r>
      <w:r>
        <w:t xml:space="preserve">Hackathon </w:t>
      </w:r>
      <w:proofErr w:type="gramStart"/>
      <w:r>
        <w:t>participation(</w:t>
      </w:r>
      <w:proofErr w:type="gramEnd"/>
      <w:r>
        <w:t>O</w:t>
      </w:r>
      <w:r>
        <w:t>nline- first round</w:t>
      </w:r>
      <w:r>
        <w:t xml:space="preserve">): </w:t>
      </w:r>
      <w:r w:rsidR="00000000">
        <w:t xml:space="preserve">Microsoft Hackathon; </w:t>
      </w:r>
      <w:r>
        <w:t>Odoo Hackathon</w:t>
      </w:r>
      <w:r w:rsidR="00000000">
        <w:t>.</w:t>
      </w:r>
    </w:p>
    <w:p w14:paraId="60DF856A" w14:textId="3E54F98F" w:rsidR="004743ED" w:rsidRDefault="00000000" w:rsidP="005D0ECD">
      <w:pPr>
        <w:tabs>
          <w:tab w:val="center" w:pos="5371"/>
        </w:tabs>
        <w:spacing w:after="20"/>
        <w:ind w:left="259" w:hanging="173"/>
      </w:pPr>
      <w:r>
        <w:rPr>
          <w:b/>
        </w:rPr>
        <w:t xml:space="preserve">• </w:t>
      </w:r>
      <w:r>
        <w:t xml:space="preserve">Poster Presentation — JNTU </w:t>
      </w:r>
      <w:proofErr w:type="spellStart"/>
      <w:r>
        <w:t>Pulivendula</w:t>
      </w:r>
      <w:proofErr w:type="spellEnd"/>
      <w:r>
        <w:t>.</w:t>
      </w:r>
      <w:r w:rsidR="005D0ECD">
        <w:tab/>
      </w:r>
    </w:p>
    <w:p w14:paraId="7A0E0D6B" w14:textId="77777777" w:rsidR="004743ED" w:rsidRDefault="00000000">
      <w:pPr>
        <w:spacing w:before="80" w:after="40"/>
      </w:pPr>
      <w:r>
        <w:rPr>
          <w:b/>
          <w:color w:val="1F4E79"/>
          <w:sz w:val="19"/>
        </w:rPr>
        <w:t>EDUCATION</w:t>
      </w:r>
    </w:p>
    <w:p w14:paraId="0825C0E1" w14:textId="50E8BE52" w:rsidR="004743ED" w:rsidRDefault="00000000">
      <w:pPr>
        <w:spacing w:after="20"/>
      </w:pPr>
      <w:proofErr w:type="gramStart"/>
      <w:r>
        <w:rPr>
          <w:b/>
        </w:rPr>
        <w:t>B.Tech</w:t>
      </w:r>
      <w:proofErr w:type="gramEnd"/>
      <w:r>
        <w:rPr>
          <w:b/>
        </w:rPr>
        <w:t xml:space="preserve"> — Computer Science &amp; Engineering (Artificial Intelligence &amp; Machine Learning)</w:t>
      </w:r>
      <w:r>
        <w:t xml:space="preserve"> | Go</w:t>
      </w:r>
      <w:r w:rsidR="005D0ECD">
        <w:t>u</w:t>
      </w:r>
      <w:r>
        <w:t>th</w:t>
      </w:r>
      <w:r w:rsidR="005D0ECD">
        <w:t>a</w:t>
      </w:r>
      <w:r>
        <w:t>mi</w:t>
      </w:r>
      <w:r w:rsidR="005D0ECD">
        <w:t xml:space="preserve"> Institute of Technology and Management for Women</w:t>
      </w:r>
      <w:r>
        <w:t xml:space="preserve"> | 2024–2028 | 90.89%</w:t>
      </w:r>
    </w:p>
    <w:p w14:paraId="2B6526B8" w14:textId="79669905" w:rsidR="004743ED" w:rsidRDefault="00000000">
      <w:pPr>
        <w:spacing w:after="20"/>
      </w:pPr>
      <w:r>
        <w:rPr>
          <w:b/>
        </w:rPr>
        <w:t>Diploma — Computer Engineering</w:t>
      </w:r>
      <w:r>
        <w:t xml:space="preserve"> | </w:t>
      </w:r>
      <w:r w:rsidR="005D0ECD">
        <w:t>Gouthami Institute of Technology and Management for Women</w:t>
      </w:r>
      <w:r>
        <w:t xml:space="preserve"> | 2022–2025 | 95.02%</w:t>
      </w:r>
    </w:p>
    <w:p w14:paraId="628B3669" w14:textId="7EBCB312" w:rsidR="004743ED" w:rsidRDefault="00000000">
      <w:pPr>
        <w:spacing w:after="20"/>
      </w:pPr>
      <w:r>
        <w:rPr>
          <w:b/>
        </w:rPr>
        <w:t>SSC / 10th Class</w:t>
      </w:r>
      <w:r>
        <w:t xml:space="preserve"> | </w:t>
      </w:r>
      <w:r w:rsidR="005D0ECD">
        <w:t>YVS</w:t>
      </w:r>
      <w:r>
        <w:t xml:space="preserve"> Girls High School | 2022 | 81.70%</w:t>
      </w:r>
    </w:p>
    <w:sectPr w:rsidR="004743ED" w:rsidSect="00034616">
      <w:footerReference w:type="default" r:id="rId12"/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617FB" w14:textId="77777777" w:rsidR="00606C5C" w:rsidRDefault="00606C5C">
      <w:pPr>
        <w:spacing w:after="0" w:line="240" w:lineRule="auto"/>
      </w:pPr>
      <w:r>
        <w:separator/>
      </w:r>
    </w:p>
  </w:endnote>
  <w:endnote w:type="continuationSeparator" w:id="0">
    <w:p w14:paraId="1CBE5B0E" w14:textId="77777777" w:rsidR="00606C5C" w:rsidRDefault="00606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21228" w14:textId="37D35CBC" w:rsidR="004743ED" w:rsidRDefault="004743E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4F330" w14:textId="77777777" w:rsidR="00606C5C" w:rsidRDefault="00606C5C">
      <w:pPr>
        <w:spacing w:after="0" w:line="240" w:lineRule="auto"/>
      </w:pPr>
      <w:r>
        <w:separator/>
      </w:r>
    </w:p>
  </w:footnote>
  <w:footnote w:type="continuationSeparator" w:id="0">
    <w:p w14:paraId="11E610E9" w14:textId="77777777" w:rsidR="00606C5C" w:rsidRDefault="00606C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F159B3"/>
    <w:multiLevelType w:val="hybridMultilevel"/>
    <w:tmpl w:val="BFEEAED0"/>
    <w:lvl w:ilvl="0" w:tplc="40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num w:numId="1" w16cid:durableId="713970461">
    <w:abstractNumId w:val="8"/>
  </w:num>
  <w:num w:numId="2" w16cid:durableId="816146324">
    <w:abstractNumId w:val="6"/>
  </w:num>
  <w:num w:numId="3" w16cid:durableId="80878219">
    <w:abstractNumId w:val="5"/>
  </w:num>
  <w:num w:numId="4" w16cid:durableId="1966497697">
    <w:abstractNumId w:val="4"/>
  </w:num>
  <w:num w:numId="5" w16cid:durableId="1127310184">
    <w:abstractNumId w:val="7"/>
  </w:num>
  <w:num w:numId="6" w16cid:durableId="2128354000">
    <w:abstractNumId w:val="3"/>
  </w:num>
  <w:num w:numId="7" w16cid:durableId="1342852704">
    <w:abstractNumId w:val="2"/>
  </w:num>
  <w:num w:numId="8" w16cid:durableId="1128161320">
    <w:abstractNumId w:val="1"/>
  </w:num>
  <w:num w:numId="9" w16cid:durableId="1682050550">
    <w:abstractNumId w:val="0"/>
  </w:num>
  <w:num w:numId="10" w16cid:durableId="14311247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3ED"/>
    <w:rsid w:val="0058513D"/>
    <w:rsid w:val="005D0ECD"/>
    <w:rsid w:val="00606C5C"/>
    <w:rsid w:val="006B15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50A2D8"/>
  <w14:defaultImageDpi w14:val="300"/>
  <w15:docId w15:val="{73BDA09A-B91A-4C8A-944A-5F6382BFB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D0E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E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eevalligodiganuru08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odiganurusreevalli-portfolio.netlify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sreevalligodiganuru08-collab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sreevalli-godiganuru-72a33838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Sreevalli Godiganuru</cp:lastModifiedBy>
  <cp:revision>2</cp:revision>
  <dcterms:created xsi:type="dcterms:W3CDTF">2013-12-23T23:15:00Z</dcterms:created>
  <dcterms:modified xsi:type="dcterms:W3CDTF">2026-09-30T12:45:00Z</dcterms:modified>
  <cp:category/>
</cp:coreProperties>
</file>